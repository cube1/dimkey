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员工信息登记</w:t>
      </w:r>
    </w:p>
    <w:p>
      <w:r>
        <w:t>张三，手机号13800138000，身份证号110101199001011234。</w:t>
      </w:r>
    </w:p>
    <w:p>
      <w:r>
        <w:t>联系邮箱：zhangsan@example.com</w:t>
      </w:r>
    </w:p>
    <w:p>
      <w:r>
        <w:t>家庭住址：北京市朝阳区建国路88号</w:t>
      </w:r>
    </w:p>
    <w:p/>
    <w:p>
      <w:r>
        <w:t>李四，电话13912345678，身份证320102198512152345。</w:t>
      </w:r>
    </w:p>
    <w:p>
      <w:r>
        <w:t>邮箱：lisi@test.com，住址：上海市浦东新区陆家嘴环路1000号。</w:t>
      </w:r>
    </w:p>
    <w:p/>
    <w:p>
      <w:r>
        <w:t>公司名称：阿里巴巴集团控股有限公司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