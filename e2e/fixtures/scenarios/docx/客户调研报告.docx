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客户信息调研报告</w:t>
      </w:r>
    </w:p>
    <w:p>
      <w:r>
        <w:t>报告编号: RPT-2024-0315</w:t>
      </w:r>
    </w:p>
    <w:p>
      <w:r>
        <w:t>编制日期: 2024年3月15日</w:t>
      </w:r>
    </w:p>
    <w:p>
      <w:r>
        <w:t>编制人: 市场部 张三</w:t>
      </w:r>
    </w:p>
    <w:p/>
    <w:p>
      <w:pPr>
        <w:pStyle w:val="Heading1"/>
      </w:pPr>
      <w:r>
        <w:t>一、调研背景</w:t>
      </w:r>
    </w:p>
    <w:p>
      <w:r>
        <w:t>为深入了解核心客户需求，市场部于2024年3月对重点客户进行了走访调研。本次调研由张三(联系电话: 13800138001，邮箱: zhangsan@qq.com)牵头组织，共走访客户8家，收集有效反馈32份。</w:t>
      </w:r>
    </w:p>
    <w:p>
      <w:pPr>
        <w:pStyle w:val="Heading1"/>
      </w:pPr>
      <w:r>
        <w:t>二、走访客户详情</w:t>
      </w:r>
    </w:p>
    <w:p>
      <w:pPr>
        <w:pStyle w:val="Heading2"/>
      </w:pPr>
      <w:r>
        <w:t>2.1 北京星辰科技有限公司</w:t>
      </w:r>
    </w:p>
    <w:p>
      <w:r>
        <w:t>走访时间: 2024年3月5日</w:t>
        <w:br/>
        <w:t>对接人: 李四，技术总监</w:t>
        <w:br/>
        <w:t>联系方式: 手机 15912345678，邮箱 lisi@163.com</w:t>
        <w:br/>
        <w:t>公司地址: 北京市海淀区中关村大街1号院2号楼</w:t>
        <w:br/>
        <w:t>李四先生(身份证号: 320106198507121234)对我司产品表示高度认可，建议增加批量导出功能。付款请转账至对公账户6217001234567890001(工商银行北京分行)。</w:t>
      </w:r>
    </w:p>
    <w:p>
      <w:pPr>
        <w:pStyle w:val="Heading2"/>
      </w:pPr>
      <w:r>
        <w:t>2.2 上海云帆信息技术有限公司</w:t>
      </w:r>
    </w:p>
    <w:p>
      <w:r>
        <w:t>走访时间: 2024年3月8日</w:t>
        <w:br/>
        <w:t>对接人: 王五，产品经理</w:t>
        <w:br/>
        <w:t>联系方式: 18676543210，wangwu@gmail.com</w:t>
        <w:br/>
        <w:t>地址: 上海市浦东新区张江高科技园区碧波路690号</w:t>
        <w:br/>
        <w:t>王五(身份证440305199212253456)反馈目前使用竞品A，价格敏感度较高。可通过银行卡6228480012345678901转账。</w:t>
      </w:r>
    </w:p>
    <w:p>
      <w:pPr>
        <w:pStyle w:val="Heading2"/>
      </w:pPr>
      <w:r>
        <w:t>2.3 深圳前海智联科技有限公司</w:t>
      </w:r>
    </w:p>
    <w:p>
      <w:r>
        <w:t>走访时间: 2024年3月10日</w:t>
        <w:br/>
        <w:t>对接人: 赵六，CEO</w:t>
        <w:br/>
        <w:t>赵六女士的联系方式是13711112222，邮箱zhaoliu@outlook.com。公司位于广东省深圳市南山区科技园南区高新南一道008号。赵六的身份证号为510107199108150098。她提出希望与我司建立战略合作关系，合同款项可打至6212261234567891234(建设银行深圳支行)。</w:t>
      </w:r>
    </w:p>
    <w:p>
      <w:pPr>
        <w:pStyle w:val="Heading1"/>
      </w:pPr>
      <w:r>
        <w:t>三、客户反馈汇总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客户公司</w:t>
            </w:r>
          </w:p>
        </w:tc>
        <w:tc>
          <w:tcPr>
            <w:tcW w:type="dxa" w:w="1728"/>
          </w:tcPr>
          <w:p>
            <w:r>
              <w:t>对接人</w:t>
            </w:r>
          </w:p>
        </w:tc>
        <w:tc>
          <w:tcPr>
            <w:tcW w:type="dxa" w:w="1728"/>
          </w:tcPr>
          <w:p>
            <w:r>
              <w:t>联系电话</w:t>
            </w:r>
          </w:p>
        </w:tc>
        <w:tc>
          <w:tcPr>
            <w:tcW w:type="dxa" w:w="1728"/>
          </w:tcPr>
          <w:p>
            <w:r>
              <w:t>核心诉求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</w:tr>
      <w:tr>
        <w:tc>
          <w:tcPr>
            <w:tcW w:type="dxa" w:w="1728"/>
          </w:tcPr>
          <w:p>
            <w:r>
              <w:t>北京星辰科技有限公司</w:t>
            </w:r>
          </w:p>
        </w:tc>
        <w:tc>
          <w:tcPr>
            <w:tcW w:type="dxa" w:w="1728"/>
          </w:tcPr>
          <w:p>
            <w:r>
              <w:t>李四</w:t>
            </w:r>
          </w:p>
        </w:tc>
        <w:tc>
          <w:tcPr>
            <w:tcW w:type="dxa" w:w="1728"/>
          </w:tcPr>
          <w:p>
            <w:r>
              <w:t>15912345678</w:t>
            </w:r>
          </w:p>
        </w:tc>
        <w:tc>
          <w:tcPr>
            <w:tcW w:type="dxa" w:w="1728"/>
          </w:tcPr>
          <w:p>
            <w:r>
              <w:t>批量导出功能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上海云帆信息技术有限公司</w:t>
            </w:r>
          </w:p>
        </w:tc>
        <w:tc>
          <w:tcPr>
            <w:tcW w:type="dxa" w:w="1728"/>
          </w:tcPr>
          <w:p>
            <w:r>
              <w:t>王五</w:t>
            </w:r>
          </w:p>
        </w:tc>
        <w:tc>
          <w:tcPr>
            <w:tcW w:type="dxa" w:w="1728"/>
          </w:tcPr>
          <w:p>
            <w:r>
              <w:t>18676543210</w:t>
            </w:r>
          </w:p>
        </w:tc>
        <w:tc>
          <w:tcPr>
            <w:tcW w:type="dxa" w:w="1728"/>
          </w:tcPr>
          <w:p>
            <w:r>
              <w:t>价格优惠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深圳前海智联科技有限公司</w:t>
            </w:r>
          </w:p>
        </w:tc>
        <w:tc>
          <w:tcPr>
            <w:tcW w:type="dxa" w:w="1728"/>
          </w:tcPr>
          <w:p>
            <w:r>
              <w:t>赵六</w:t>
            </w:r>
          </w:p>
        </w:tc>
        <w:tc>
          <w:tcPr>
            <w:tcW w:type="dxa" w:w="1728"/>
          </w:tcPr>
          <w:p>
            <w:r>
              <w:t>13711112222</w:t>
            </w:r>
          </w:p>
        </w:tc>
        <w:tc>
          <w:tcPr>
            <w:tcW w:type="dxa" w:w="1728"/>
          </w:tcPr>
          <w:p>
            <w:r>
              <w:t>战略合作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杭州湖畔网络科技有限公司</w:t>
            </w:r>
          </w:p>
        </w:tc>
        <w:tc>
          <w:tcPr>
            <w:tcW w:type="dxa" w:w="1728"/>
          </w:tcPr>
          <w:p>
            <w:r>
              <w:t>陈七</w:t>
            </w:r>
          </w:p>
        </w:tc>
        <w:tc>
          <w:tcPr>
            <w:tcW w:type="dxa" w:w="1728"/>
          </w:tcPr>
          <w:p>
            <w:r>
              <w:t>17088889999</w:t>
            </w:r>
          </w:p>
        </w:tc>
        <w:tc>
          <w:tcPr>
            <w:tcW w:type="dxa" w:w="1728"/>
          </w:tcPr>
          <w:p>
            <w:r>
              <w:t>API对接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</w:tbl>
    <w:p/>
    <w:p>
      <w:pPr>
        <w:pStyle w:val="Heading1"/>
      </w:pPr>
      <w:r>
        <w:t>四、结论与建议</w:t>
      </w:r>
    </w:p>
    <w:p>
      <w:r>
        <w:t>综合以上客户反馈，建议优先开发批量导出功能，并针对上海云帆信息技术有限公司提供专项优惠方案。后续跟进请联系市场部张三(13800138001)或发送邮件至zhangsan@qq.com。</w:t>
        <w:br/>
        <w:br/>
        <w:t>报告人签名: ________________</w:t>
        <w:br/>
        <w:t>审核人签名: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